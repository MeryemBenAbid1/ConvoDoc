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paragraph.</w:t>
      </w:r>
    </w:p>
    <w:p>
      <w:r>
        <w:t>Document reconstruction works!</w:t>
      </w:r>
    </w:p>
    <w:p>
      <w:r>
        <w:t>No ML models were used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